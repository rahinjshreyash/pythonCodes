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Complete PL/SQL Practicals with Tables, Programs and Execution Blocks</w:t>
      </w:r>
    </w:p>
    <w:p>
      <w:r>
        <w:rPr>
          <w:rFonts w:ascii="Courier New" w:hAnsi="Courier New"/>
          <w:sz w:val="20"/>
        </w:rPr>
        <w:br/>
        <w:t>1. FUNCTION TO CALCULATE AREA OF CIRCLE</w:t>
        <w:br/>
        <w:br/>
        <w:t>CREATE OR REPLACE FUNCTION area_circle(</w:t>
        <w:br/>
        <w:t xml:space="preserve">    r NUMBER</w:t>
        <w:br/>
        <w:t>)</w:t>
        <w:br/>
        <w:t>RETURN NUMBER</w:t>
        <w:br/>
        <w:t>IS</w:t>
        <w:br/>
        <w:t xml:space="preserve">    area NUMBER;</w:t>
        <w:br/>
        <w:t>BEGIN</w:t>
        <w:br/>
        <w:t xml:space="preserve">    area := 3.14 * r * r;</w:t>
        <w:br/>
        <w:t xml:space="preserve">    RETURN area;</w:t>
        <w:br/>
        <w:t>END;</w:t>
        <w:br/>
        <w:t>/</w:t>
        <w:br/>
        <w:br/>
        <w:t>RUN:</w:t>
        <w:br/>
        <w:br/>
        <w:t>DECLARE</w:t>
        <w:br/>
        <w:t xml:space="preserve">    result NUMBER;</w:t>
        <w:br/>
        <w:t>BEGIN</w:t>
        <w:br/>
        <w:t xml:space="preserve">    result := area_circle(5);</w:t>
        <w:br/>
        <w:t xml:space="preserve">    DBMS_OUTPUT.PUT_LINE('Area = ' || result);</w:t>
        <w:br/>
        <w:t>END;</w:t>
        <w:br/>
        <w:t>/</w:t>
        <w:br/>
        <w:br/>
        <w:br/>
        <w:t>2. PROCEDURE TO CALCULATE GRADE OF STUDENT</w:t>
        <w:br/>
        <w:br/>
        <w:t>CREATE TABLE Stud_Marks(</w:t>
        <w:br/>
        <w:t xml:space="preserve">    Roll NUMBER,</w:t>
        <w:br/>
        <w:t xml:space="preserve">    Name VARCHAR2(50),</w:t>
        <w:br/>
        <w:t xml:space="preserve">    Total_Marks NUMBER</w:t>
        <w:br/>
        <w:t>);</w:t>
        <w:br/>
        <w:br/>
        <w:t>CREATE TABLE Result(</w:t>
        <w:br/>
        <w:t xml:space="preserve">    Roll NUMBER,</w:t>
        <w:br/>
        <w:t xml:space="preserve">    Name VARCHAR2(50),</w:t>
        <w:br/>
        <w:t xml:space="preserve">    Class VARCHAR2(50)</w:t>
        <w:br/>
        <w:t>);</w:t>
        <w:br/>
        <w:br/>
        <w:t>INSERT INTO Stud_Marks VALUES(1, 'Praphull', 1200);</w:t>
        <w:br/>
        <w:t>INSERT INTO Stud_Marks VALUES(2, 'Rahul', 950);</w:t>
        <w:br/>
        <w:t>INSERT INTO Stud_Marks VALUES(3, 'Aman', 850);</w:t>
        <w:br/>
        <w:br/>
        <w:t>COMMIT;</w:t>
        <w:br/>
        <w:br/>
        <w:t>CREATE OR REPLACE PROCEDURE proc_Grade(</w:t>
        <w:br/>
        <w:t xml:space="preserve">    p_roll NUMBER,</w:t>
        <w:br/>
        <w:t xml:space="preserve">    p_name VARCHAR2,</w:t>
        <w:br/>
        <w:t xml:space="preserve">    p_marks NUMBER</w:t>
        <w:br/>
        <w:t>)</w:t>
        <w:br/>
        <w:t>IS</w:t>
        <w:br/>
        <w:t xml:space="preserve">    v_class VARCHAR2(50);</w:t>
        <w:br/>
        <w:t>BEGIN</w:t>
        <w:br/>
        <w:br/>
        <w:t xml:space="preserve">    IF p_marks &lt;= 1500 AND p_marks &gt;= 990 THEN</w:t>
        <w:br/>
        <w:t xml:space="preserve">        v_class := 'Distinction';</w:t>
        <w:br/>
        <w:br/>
        <w:t xml:space="preserve">    ELSIF p_marks BETWEEN 900 AND 989 THEN</w:t>
        <w:br/>
        <w:t xml:space="preserve">        v_class := 'First Class';</w:t>
        <w:br/>
        <w:br/>
        <w:t xml:space="preserve">    ELSIF p_marks BETWEEN 825 AND 899 THEN</w:t>
        <w:br/>
        <w:t xml:space="preserve">        v_class := 'Higher Second Class';</w:t>
        <w:br/>
        <w:br/>
        <w:t xml:space="preserve">    ELSE</w:t>
        <w:br/>
        <w:t xml:space="preserve">        v_class := 'Fail';</w:t>
        <w:br/>
        <w:br/>
        <w:t xml:space="preserve">    END IF;</w:t>
        <w:br/>
        <w:br/>
        <w:t xml:space="preserve">    INSERT INTO Result</w:t>
        <w:br/>
        <w:t xml:space="preserve">    VALUES(p_roll, p_name, v_class);</w:t>
        <w:br/>
        <w:br/>
        <w:t>END;</w:t>
        <w:br/>
        <w:t>/</w:t>
        <w:br/>
        <w:br/>
        <w:t>RUN:</w:t>
        <w:br/>
        <w:br/>
        <w:t>BEGIN</w:t>
        <w:br/>
        <w:t xml:space="preserve">    proc_Grade(1, 'Praphull', 1200);</w:t>
        <w:br/>
        <w:t xml:space="preserve">    proc_Grade(2, 'Rahul', 950);</w:t>
        <w:br/>
        <w:t xml:space="preserve">    proc_Grade(3, 'Aman', 850);</w:t>
        <w:br/>
        <w:t>END;</w:t>
        <w:br/>
        <w:t>/</w:t>
        <w:br/>
        <w:br/>
        <w:t>SELECT * FROM Result;</w:t>
        <w:br/>
        <w:br/>
        <w:br/>
        <w:t>3. CURSOR TO DISPLAY EMPLOYEE DETAILS</w:t>
        <w:br/>
        <w:br/>
        <w:t>CREATE TABLE Employee(</w:t>
        <w:br/>
        <w:t xml:space="preserve">    Emp_ID NUMBER,</w:t>
        <w:br/>
        <w:t xml:space="preserve">    Emp_Name VARCHAR2(50),</w:t>
        <w:br/>
        <w:t xml:space="preserve">    Department VARCHAR2(50),</w:t>
        <w:br/>
        <w:t xml:space="preserve">    Salary NUMBER</w:t>
        <w:br/>
        <w:t>);</w:t>
        <w:br/>
        <w:br/>
        <w:t>INSERT INTO Employee VALUES(1, 'Praphull', 'CSE', 50000);</w:t>
        <w:br/>
        <w:t>INSERT INTO Employee VALUES(2, 'Rahul', 'IT', 45000);</w:t>
        <w:br/>
        <w:br/>
        <w:t>COMMIT;</w:t>
        <w:br/>
        <w:br/>
        <w:t>DECLARE</w:t>
        <w:br/>
        <w:br/>
        <w:t xml:space="preserve">    CURSOR emp_cursor IS</w:t>
        <w:br/>
        <w:t xml:space="preserve">        SELECT * FROM Employee;</w:t>
        <w:br/>
        <w:br/>
        <w:t xml:space="preserve">    v_id Employee.Emp_ID%TYPE;</w:t>
        <w:br/>
        <w:t xml:space="preserve">    v_name Employee.Emp_Name%TYPE;</w:t>
        <w:br/>
        <w:t xml:space="preserve">    v_dept Employee.Department%TYPE;</w:t>
        <w:br/>
        <w:t xml:space="preserve">    v_salary Employee.Salary%TYPE;</w:t>
        <w:br/>
        <w:br/>
        <w:t>BEGIN</w:t>
        <w:br/>
        <w:br/>
        <w:t xml:space="preserve">    OPEN emp_cursor;</w:t>
        <w:br/>
        <w:br/>
        <w:t xml:space="preserve">    LOOP</w:t>
        <w:br/>
        <w:br/>
        <w:t xml:space="preserve">        FETCH emp_cursor</w:t>
        <w:br/>
        <w:t xml:space="preserve">        INTO v_id, v_name, v_dept, v_salary;</w:t>
        <w:br/>
        <w:br/>
        <w:t xml:space="preserve">        EXIT WHEN emp_cursor%NOTFOUND;</w:t>
        <w:br/>
        <w:br/>
        <w:t xml:space="preserve">        DBMS_OUTPUT.PUT_LINE(</w:t>
        <w:br/>
        <w:t xml:space="preserve">            v_id || ' ' ||</w:t>
        <w:br/>
        <w:t xml:space="preserve">            v_name || ' ' ||</w:t>
        <w:br/>
        <w:t xml:space="preserve">            v_dept || ' ' ||</w:t>
        <w:br/>
        <w:t xml:space="preserve">            v_salary</w:t>
        <w:br/>
        <w:t xml:space="preserve">        );</w:t>
        <w:br/>
        <w:br/>
        <w:t xml:space="preserve">    END LOOP;</w:t>
        <w:br/>
        <w:br/>
        <w:t xml:space="preserve">    CLOSE emp_cursor;</w:t>
        <w:br/>
        <w:br/>
        <w:t>END;</w:t>
        <w:br/>
        <w:t>/</w:t>
        <w:br/>
        <w:br/>
        <w:br/>
        <w:t>4. TRIGGER TO STORE OLD AND NEW SALARY</w:t>
        <w:br/>
        <w:br/>
        <w:t>CREATE TABLE Salary_Audit(</w:t>
        <w:br/>
        <w:t xml:space="preserve">    Emp_ID NUMBER,</w:t>
        <w:br/>
        <w:t xml:space="preserve">    Old_Salary NUMBER,</w:t>
        <w:br/>
        <w:t xml:space="preserve">    New_Salary NUMBER,</w:t>
        <w:br/>
        <w:t xml:space="preserve">    Update_Date DATE</w:t>
        <w:br/>
        <w:t>);</w:t>
        <w:br/>
        <w:br/>
        <w:t>CREATE OR REPLACE TRIGGER trg_salary_update</w:t>
        <w:br/>
        <w:br/>
        <w:t>BEFORE UPDATE OF Salary</w:t>
        <w:br/>
        <w:t>ON Employee</w:t>
        <w:br/>
        <w:br/>
        <w:t>FOR EACH ROW</w:t>
        <w:br/>
        <w:br/>
        <w:t>BEGIN</w:t>
        <w:br/>
        <w:br/>
        <w:t xml:space="preserve">    INSERT INTO Salary_Audit</w:t>
        <w:br/>
        <w:t xml:space="preserve">    VALUES(</w:t>
        <w:br/>
        <w:t xml:space="preserve">        :OLD.Emp_ID,</w:t>
        <w:br/>
        <w:t xml:space="preserve">        :OLD.Salary,</w:t>
        <w:br/>
        <w:t xml:space="preserve">        :NEW.Salary,</w:t>
        <w:br/>
        <w:t xml:space="preserve">        SYSDATE</w:t>
        <w:br/>
        <w:t xml:space="preserve">    );</w:t>
        <w:br/>
        <w:br/>
        <w:t>END;</w:t>
        <w:br/>
        <w:t>/</w:t>
        <w:br/>
        <w:br/>
        <w:t>RUN:</w:t>
        <w:br/>
        <w:br/>
        <w:t>UPDATE Employee</w:t>
        <w:br/>
        <w:t>SET Salary = 60000</w:t>
        <w:br/>
        <w:t>WHERE Emp_ID = 1;</w:t>
        <w:br/>
        <w:br/>
        <w:t>SELECT * FROM Salary_Audit;</w:t>
        <w:br/>
        <w:br/>
        <w:br/>
        <w:t>5. FACTORIAL FUNCTION</w:t>
        <w:br/>
        <w:br/>
        <w:t>CREATE OR REPLACE FUNCTION factorial(</w:t>
        <w:br/>
        <w:t xml:space="preserve">    n NUMBER</w:t>
        <w:br/>
        <w:t>)</w:t>
        <w:br/>
        <w:t>RETURN NUMBER</w:t>
        <w:br/>
        <w:t>IS</w:t>
        <w:br/>
        <w:t xml:space="preserve">    fact NUMBER := 1;</w:t>
        <w:br/>
        <w:t xml:space="preserve">    i NUMBER;</w:t>
        <w:br/>
        <w:br/>
        <w:t>BEGIN</w:t>
        <w:br/>
        <w:br/>
        <w:t xml:space="preserve">    FOR i IN 1..n LOOP</w:t>
        <w:br/>
        <w:t xml:space="preserve">        fact := fact * i;</w:t>
        <w:br/>
        <w:t xml:space="preserve">    END LOOP;</w:t>
        <w:br/>
        <w:br/>
        <w:t xml:space="preserve">    RETURN fact;</w:t>
        <w:br/>
        <w:br/>
        <w:t>END;</w:t>
        <w:br/>
        <w:t>/</w:t>
        <w:br/>
        <w:br/>
        <w:t>RUN:</w:t>
        <w:br/>
        <w:br/>
        <w:t>DECLARE</w:t>
        <w:br/>
        <w:t xml:space="preserve">    ans NUMBER;</w:t>
        <w:br/>
        <w:t>BEGIN</w:t>
        <w:br/>
        <w:t xml:space="preserve">    ans := factorial(5);</w:t>
        <w:br/>
        <w:t xml:space="preserve">    DBMS_OUTPUT.PUT_LINE(ans);</w:t>
        <w:br/>
        <w:t>END;</w:t>
        <w:br/>
        <w:t>/</w:t>
        <w:br/>
        <w:br/>
        <w:br/>
        <w:t>6. PRIME NUMBER FUNCTION</w:t>
        <w:br/>
        <w:br/>
        <w:t>CREATE OR REPLACE FUNCTION check_prime(</w:t>
        <w:br/>
        <w:t xml:space="preserve">    n NUMBER</w:t>
        <w:br/>
        <w:t>)</w:t>
        <w:br/>
        <w:t>RETURN VARCHAR2</w:t>
        <w:br/>
        <w:t>IS</w:t>
        <w:br/>
        <w:br/>
        <w:t xml:space="preserve">    i NUMBER;</w:t>
        <w:br/>
        <w:t xml:space="preserve">    flag NUMBER := 0;</w:t>
        <w:br/>
        <w:br/>
        <w:t>BEGIN</w:t>
        <w:br/>
        <w:br/>
        <w:t xml:space="preserve">    IF n &lt;= 1 THEN</w:t>
        <w:br/>
        <w:t xml:space="preserve">        RETURN 'Not Prime';</w:t>
        <w:br/>
        <w:t xml:space="preserve">    END IF;</w:t>
        <w:br/>
        <w:br/>
        <w:t xml:space="preserve">    FOR i IN 2..n-1 LOOP</w:t>
        <w:br/>
        <w:br/>
        <w:t xml:space="preserve">        IF MOD(n, i) = 0 THEN</w:t>
        <w:br/>
        <w:t xml:space="preserve">            flag := 1;</w:t>
        <w:br/>
        <w:t xml:space="preserve">        END IF;</w:t>
        <w:br/>
        <w:br/>
        <w:t xml:space="preserve">    END LOOP;</w:t>
        <w:br/>
        <w:br/>
        <w:t xml:space="preserve">    IF flag = 0 THEN</w:t>
        <w:br/>
        <w:t xml:space="preserve">        RETURN 'Prime';</w:t>
        <w:br/>
        <w:t xml:space="preserve">    ELSE</w:t>
        <w:br/>
        <w:t xml:space="preserve">        RETURN 'Not Prime';</w:t>
        <w:br/>
        <w:t xml:space="preserve">    END IF;</w:t>
        <w:br/>
        <w:br/>
        <w:t>END;</w:t>
        <w:br/>
        <w:t>/</w:t>
        <w:br/>
        <w:br/>
        <w:t>RUN:</w:t>
        <w:br/>
        <w:br/>
        <w:t>DECLARE</w:t>
        <w:br/>
        <w:t xml:space="preserve">    ans VARCHAR2(20);</w:t>
        <w:br/>
        <w:t>BEGIN</w:t>
        <w:br/>
        <w:t xml:space="preserve">    ans := check_prime(7);</w:t>
        <w:br/>
        <w:t xml:space="preserve">    DBMS_OUTPUT.PUT_LINE(ans);</w:t>
        <w:br/>
        <w:t>END;</w:t>
        <w:br/>
        <w:t>/</w:t>
        <w:br/>
        <w:br/>
        <w:br/>
        <w:t>7. MULTIPLICATION TABLE PROCEDURE</w:t>
        <w:br/>
        <w:br/>
        <w:t>CREATE OR REPLACE PROCEDURE multiplication_table(</w:t>
        <w:br/>
        <w:t xml:space="preserve">    n NUMBER</w:t>
        <w:br/>
        <w:t>)</w:t>
        <w:br/>
        <w:t>IS</w:t>
        <w:br/>
        <w:t xml:space="preserve">    i NUMBER;</w:t>
        <w:br/>
        <w:br/>
        <w:t>BEGIN</w:t>
        <w:br/>
        <w:br/>
        <w:t xml:space="preserve">    FOR i IN 1..10 LOOP</w:t>
        <w:br/>
        <w:br/>
        <w:t xml:space="preserve">        DBMS_OUTPUT.PUT_LINE(</w:t>
        <w:br/>
        <w:t xml:space="preserve">            n || ' x ' || i || ' = ' || (n*i)</w:t>
        <w:br/>
        <w:t xml:space="preserve">        );</w:t>
        <w:br/>
        <w:br/>
        <w:t xml:space="preserve">    END LOOP;</w:t>
        <w:br/>
        <w:br/>
        <w:t>END;</w:t>
        <w:br/>
        <w:t>/</w:t>
        <w:br/>
        <w:br/>
        <w:t>RUN:</w:t>
        <w:br/>
        <w:br/>
        <w:t>BEGIN</w:t>
        <w:br/>
        <w:t xml:space="preserve">    multiplication_table(5);</w:t>
        <w:br/>
        <w:t>END;</w:t>
        <w:br/>
        <w:t>/</w:t>
        <w:br/>
        <w:br/>
        <w:br/>
        <w:t>QUICK REVISION</w:t>
        <w:br/>
        <w:br/>
        <w:t>FUNCTION → returns value</w:t>
        <w:br/>
        <w:t>PROCEDURE → performs task</w:t>
        <w:br/>
        <w:t>CURSOR → processes rows one by one</w:t>
        <w:br/>
        <w:t>TRIGGER → automatic execution</w:t>
        <w:br/>
        <w:t>FOR LOOP → repetition</w:t>
        <w:br/>
        <w:t>IF-ELSE → decision making</w:t>
        <w:br/>
        <w:t>:OLD → old values</w:t>
        <w:br/>
        <w:t>:NEW → new values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